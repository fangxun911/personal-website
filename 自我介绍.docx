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333333"/>
          <w:sz w:val="36"/>
        </w:rPr>
        <w:t>面试自我介绍</w:t>
      </w:r>
    </w:p>
    <w:p>
      <w:pPr>
        <w:jc w:val="center"/>
      </w:pPr>
      <w:r>
        <w:rPr>
          <w:rFonts w:ascii="微软雅黑" w:hAnsi="微软雅黑"/>
          <w:color w:val="666666"/>
          <w:sz w:val="22"/>
        </w:rPr>
        <w:t>应聘岗位：会计  |  应聘公司：汽车进出口企业</w:t>
      </w:r>
    </w:p>
    <w:p/>
    <w:p>
      <w:pPr>
        <w:spacing w:line="420" w:lineRule="auto"/>
        <w:ind/>
      </w:pPr>
      <w:r>
        <w:rPr>
          <w:rFonts w:ascii="微软雅黑" w:hAnsi="微软雅黑"/>
          <w:color w:val="333333"/>
          <w:sz w:val="24"/>
        </w:rPr>
        <w:t>面试官您好！</w:t>
      </w:r>
    </w:p>
    <w:p>
      <w:pPr>
        <w:spacing w:line="420" w:lineRule="auto"/>
        <w:ind w:firstLine="440"/>
      </w:pPr>
      <w:r>
        <w:rPr>
          <w:rFonts w:ascii="微软雅黑" w:hAnsi="微软雅黑"/>
          <w:color w:val="333333"/>
          <w:sz w:val="24"/>
        </w:rPr>
        <w:t>我叫王紫轩，文华学院财务管理专业本科毕业，持有初级会计资格证。大学期间系统学习了财务管理、税法、审计学等课程，能熟练使用金蝶、用友财务软件 and 税控开票系统。</w:t>
      </w:r>
    </w:p>
    <w:p>
      <w:pPr>
        <w:spacing w:line="420" w:lineRule="auto"/>
        <w:ind w:firstLine="440"/>
      </w:pPr>
      <w:r>
        <w:rPr>
          <w:rFonts w:ascii="微软雅黑" w:hAnsi="微软雅黑"/>
          <w:color w:val="333333"/>
          <w:sz w:val="24"/>
        </w:rPr>
        <w:t>实习期间，我在武汉金色世纪公司做过会计助理，负责开票、抄报税和凭证整理；也在生命动力公司参与过账目核算和月度报表编制，有实际的账务处理经验。另外，我还做过外贸业务员，接触过进出口业务中的成本核算和单据处理，这对贵公司的汽车进出口账务应该能比较快上手。</w:t>
      </w:r>
    </w:p>
    <w:p>
      <w:pPr>
        <w:spacing w:line="420" w:lineRule="auto"/>
        <w:ind/>
      </w:pPr>
      <w:r>
        <w:rPr>
          <w:rFonts w:ascii="微软雅黑" w:hAnsi="微软雅黑"/>
          <w:color w:val="333333"/>
          <w:sz w:val="24"/>
        </w:rPr>
        <w:t>我做事细心、对数字敏感，学习能力强，愿意踏实从基础做起。希望能有机会加入贵公司，谢谢！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