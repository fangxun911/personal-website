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333333"/>
          <w:sz w:val="36"/>
        </w:rPr>
        <w:t>面试常见问题及参考回答</w:t>
      </w:r>
    </w:p>
    <w:p>
      <w:pPr>
        <w:jc w:val="center"/>
      </w:pPr>
      <w:r>
        <w:rPr>
          <w:rFonts w:ascii="微软雅黑" w:hAnsi="微软雅黑"/>
          <w:color w:val="666666"/>
          <w:sz w:val="22"/>
        </w:rPr>
        <w:t>应聘岗位：会计  |  汽车进出口小微企业</w:t>
      </w:r>
    </w:p>
    <w:p/>
    <w:p>
      <w:r>
        <w:rPr>
          <w:rFonts w:ascii="微软雅黑" w:hAnsi="微软雅黑"/>
          <w:b/>
          <w:color w:val="D45B5B"/>
          <w:sz w:val="24"/>
        </w:rPr>
        <w:t>Q1：请简单介绍一下你自己。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面试官您好，我叫王紫轩，文华学院财务管理专业本科毕业，持有初级会计资格证。我有两段财务实习经历，分别做过会计助理和财务会计，负责过开票、报税、凭证整理和报表编制。另外我还有外贸业务员的工作经历，接触过进出口业务的成本核算和单据处理。我做事细心、对数字敏感，希望能在贵公司的会计岗位上发挥所长。</w:t>
      </w:r>
    </w:p>
    <w:p>
      <w:r>
        <w:rPr>
          <w:rFonts w:ascii="微软雅黑" w:hAnsi="微软雅黑"/>
          <w:b/>
          <w:color w:val="D45B5B"/>
          <w:sz w:val="24"/>
        </w:rPr>
        <w:t>Q2：你为什么选择应聘我们公司？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一方面，我对汽车进出口行业很感兴趣，觉得这个领域有发展前景。另一方面，我之前做外贸业务员的时候接触过进出口贸易的流程，对报价、成本核算、海关数据都有一些了解，我觉得这段经历和贵公司的业务方向比较契合。而且小微企业的工作模式更灵活，能接触到更多业务环节，对个人成长很有帮助，我也更喜欢这种工作氛围。</w:t>
      </w:r>
    </w:p>
    <w:p>
      <w:r>
        <w:rPr>
          <w:rFonts w:ascii="微软雅黑" w:hAnsi="微软雅黑"/>
          <w:b/>
          <w:color w:val="D45B5B"/>
          <w:sz w:val="24"/>
        </w:rPr>
        <w:t>Q3：你之前的工作经历跟会计岗位有什么关系？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我有两段直接相关的财务经历。在金色世纪公司做会计助理时，我主要负责发票开具、抄报税、审核报销单据和整理会计凭证，对日常的税务操作比较熟悉。在生命动力公司做财务会计时，我参与了账目核算、记账凭证填制和月度报表编制，对企业的整套账务流程有实操经验。另外做外贸业务员那段，虽然不是财务岗，但经常做成本核算和利润分析，也让我更理解业务和财务之间的关系。</w:t>
      </w:r>
    </w:p>
    <w:p>
      <w:r>
        <w:rPr>
          <w:rFonts w:ascii="微软雅黑" w:hAnsi="微软雅黑"/>
          <w:b/>
          <w:color w:val="D45B5B"/>
          <w:sz w:val="24"/>
        </w:rPr>
        <w:t>Q4：你会用哪些财务软件？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金蝶和用友我都用过，日常做账、出报表这些基本操作都没问题。税控开票系统也操作过，发票开具和抄报税的流程都比较熟练。Excel 我用得也比较多，数据透视表、VLOOKUP 这些常用功能都可以。如果公司用的是其他软件，我上手也会比较快，因为财务软件的底层逻辑差不多。</w:t>
      </w:r>
    </w:p>
    <w:p>
      <w:r>
        <w:rPr>
          <w:rFonts w:ascii="微软雅黑" w:hAnsi="微软雅黑"/>
          <w:b/>
          <w:color w:val="D45B5B"/>
          <w:sz w:val="24"/>
        </w:rPr>
        <w:t>Q5：你了解汽车进出口的账务处理吗？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说实话，汽车进出口的具体账务我还没有直接做过，但我之前做外贸业务员时对进出口贸易的整体流程有了解，包括报关、商检、运费核算这些环节。我知道进出口业务涉及到外币核算、汇兑损益、关税和增值税的处理，以及出口退税等内容。虽然实操经验还不够丰富，但我有基础、学得快，进入公司后会尽快熟悉具体的业务流程 and 账务处理方式。</w:t>
      </w:r>
    </w:p>
    <w:p>
      <w:r>
        <w:rPr>
          <w:rFonts w:ascii="微软雅黑" w:hAnsi="微软雅黑"/>
          <w:b/>
          <w:color w:val="D45B5B"/>
          <w:sz w:val="24"/>
        </w:rPr>
        <w:t>Q6：你之前做的是小学数学老师，为什么转行做会计？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其实我的专业一直是财务管理，教师那段经历是毕业后的一个过渡。做老师的那一年让我锻炼了表达能力、耐心和处理多任务的能力，但我还是更想回到财务这个方向，毕竟这是我大学四年学的专业，也是我真正想发展的领域。现在我更加明确了自己的职业方向，想踏踏实实在会计这条路上走下去。</w:t>
      </w:r>
    </w:p>
    <w:p>
      <w:r>
        <w:rPr>
          <w:rFonts w:ascii="微软雅黑" w:hAnsi="微软雅黑"/>
          <w:b/>
          <w:color w:val="D45B5B"/>
          <w:sz w:val="24"/>
        </w:rPr>
        <w:t>Q7：你觉得做会计最重要的品质是什么？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我觉得最重要的是细心和原则性。会计工作和钱打交道，一个小数点错了可能就是很大的问题，所以必须要细心。另外就是要有原则，该怎么做就怎么做，不能因为方便就走捷径。我自己做事就比较认真，之前实习的时候审核发票从来没出过差错，这也是我对自己的基本要求。</w:t>
      </w:r>
    </w:p>
    <w:p>
      <w:r>
        <w:rPr>
          <w:rFonts w:ascii="微软雅黑" w:hAnsi="微软雅黑"/>
          <w:b/>
          <w:color w:val="D45B5B"/>
          <w:sz w:val="24"/>
        </w:rPr>
        <w:t>Q8：如果发现公司的账目有问题，你会怎么处理？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首先我会仔细核实，确认是不是真的有问题，有时候可能是自己理解有误。如果确认有问题，我会及时跟财务主管或负责人反馈，说明具体情况和我的判断。我觉得做会计一定要实事求是，该反映的问题不能藏着，但也要注意沟通方式，先了解原因再提建议。</w:t>
      </w:r>
    </w:p>
    <w:p>
      <w:r>
        <w:rPr>
          <w:rFonts w:ascii="微软雅黑" w:hAnsi="微软雅黑"/>
          <w:b/>
          <w:color w:val="D45B5B"/>
          <w:sz w:val="24"/>
        </w:rPr>
        <w:t>Q9：你对薪资有什么期望？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作为应届生，我更看重的是学习机会和成长空间。薪资方面我了解了一下行业和市场的情况，有一个基本的预期，但我觉得可以根据公司的薪酬体系来，我更关注的是能不能在这里学到东西、长期发展。（如果面试官追问具体数字，可以根据当地行情给一个合理范围）</w:t>
      </w:r>
    </w:p>
    <w:p>
      <w:r>
        <w:rPr>
          <w:rFonts w:ascii="微软雅黑" w:hAnsi="微软雅黑"/>
          <w:b/>
          <w:color w:val="D45B5B"/>
          <w:sz w:val="24"/>
        </w:rPr>
        <w:t>Q10：你有什么想问我们的吗？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我想了解一下，咱们公司会计岗位日常的主要工作内容是什么？还有就是公司目前的业务主要是做整车进出口还是零配件？这样我可以提前了解一下相关的政策和流程，尽快上手。</w:t>
      </w:r>
    </w:p>
    <w:p>
      <w:r>
        <w:rPr>
          <w:rFonts w:ascii="微软雅黑" w:hAnsi="微软雅黑"/>
          <w:b/>
          <w:color w:val="D45B5B"/>
          <w:sz w:val="24"/>
        </w:rPr>
        <w:t>Q11：你能接受加班吗？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可以的。我知道财务工作有一些特殊时间节点，比如月末结账、季度报表、年度汇算清缴这些时候肯定会忙一些，这是正常的工作需要，我能理解也能配合。之前做老师的时候也经常备课到很晚，我的抗压能力还是可以的。</w:t>
      </w:r>
    </w:p>
    <w:p>
      <w:r>
        <w:rPr>
          <w:rFonts w:ascii="微软雅黑" w:hAnsi="微软雅黑"/>
          <w:b/>
          <w:color w:val="D45B5B"/>
          <w:sz w:val="24"/>
        </w:rPr>
        <w:t>Q12：你觉得你最大的优点和缺点分别是什么？</w:t>
      </w:r>
    </w:p>
    <w:p>
      <w:pPr>
        <w:spacing w:line="384" w:lineRule="auto" w:after="280"/>
        <w:ind w:firstLine="440"/>
      </w:pPr>
      <w:r>
        <w:rPr>
          <w:rFonts w:ascii="微软雅黑" w:hAnsi="微软雅黑"/>
          <w:color w:val="333333"/>
          <w:sz w:val="22"/>
        </w:rPr>
        <w:t>优点的话，我觉得是细心和学习能力比较强。做事情喜欢一步一步来，不容易出错。缺点的话，可能就是有时候会比较较真，一个数据对不上我会反复去查，效率上可能会受一些影响。但我也在调整，学会在保证准确的前提下提高速度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